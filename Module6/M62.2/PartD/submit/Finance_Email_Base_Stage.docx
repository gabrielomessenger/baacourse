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Base Stage Completion - Progress Claim Approval</w:t>
      </w:r>
    </w:p>
    <w:p/>
    <w:p>
      <w:r>
        <w:t>Dear Finance Team,</w:t>
      </w:r>
    </w:p>
    <w:p>
      <w:r>
        <w:t>Following the latest site inspection, the slab pour has been completed successfully and the project has now reached Base Stage completion.</w:t>
      </w:r>
    </w:p>
    <w:p>
      <w:r>
        <w:t>Please proceed with the progress payment claim for the Base Stage in accordance with the contract schedule.</w:t>
      </w:r>
    </w:p>
    <w:p>
      <w:r>
        <w:t>Regards</w:t>
      </w:r>
    </w:p>
    <w:p>
      <w:r>
        <w:t>Nagar Student</w:t>
      </w:r>
    </w:p>
    <w:p>
      <w:r>
        <w:t>Site Supervisor / Project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